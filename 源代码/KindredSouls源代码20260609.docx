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F4B"/>
          <w:sz w:val="64"/>
        </w:rPr>
        <w:t>KindredSouls</w:t>
      </w:r>
    </w:p>
    <w:p>
      <w:pPr>
        <w:jc w:val="center"/>
      </w:pPr>
      <w:r>
        <w:rPr>
          <w:color w:val="D4AF37"/>
          <w:sz w:val="40"/>
        </w:rPr>
        <w:t>App源代码结构文档</w:t>
      </w:r>
    </w:p>
    <w:p>
      <w:pPr>
        <w:jc w:val="center"/>
      </w:pPr>
      <w:r>
        <w:rPr>
          <w:color w:val="666666"/>
          <w:sz w:val="22"/>
        </w:rPr>
        <w:t>生成日期：2026年6月9日</w:t>
      </w:r>
    </w:p>
    <w:p>
      <w:pPr>
        <w:jc w:val="center"/>
      </w:pPr>
      <w:r>
        <w:rPr>
          <w:color w:val="666666"/>
          <w:sz w:val="22"/>
        </w:rPr>
        <w:t>公司主体：IVY INDUSTRIAL PTY LTD (ABN 40 621 015 530)</w:t>
      </w:r>
    </w:p>
    <w:p>
      <w:r>
        <w:br w:type="page"/>
      </w:r>
    </w:p>
    <w:p>
      <w:pPr>
        <w:pStyle w:val="Heading1"/>
      </w:pPr>
      <w:r>
        <w:t>一、项目概览</w:t>
      </w:r>
    </w:p>
    <w:p>
      <w:r>
        <w:rPr>
          <w:b/>
        </w:rPr>
        <w:t>产品名称：</w:t>
      </w:r>
      <w:r>
        <w:t>KindredSouls</w:t>
      </w:r>
    </w:p>
    <w:p>
      <w:r>
        <w:rPr>
          <w:b/>
        </w:rPr>
        <w:t>定位：</w:t>
      </w:r>
      <w:r>
        <w:t>全球首个融合八字+星座+易经三引擎的AI情感匹配应用</w:t>
      </w:r>
    </w:p>
    <w:p>
      <w:r>
        <w:rPr>
          <w:b/>
        </w:rPr>
        <w:t>目标市场：</w:t>
      </w:r>
      <w:r>
        <w:t>澳大利亚/海外华人及西方用户</w:t>
      </w:r>
    </w:p>
    <w:p>
      <w:r>
        <w:rPr>
          <w:b/>
        </w:rPr>
        <w:t>部署URL：</w:t>
      </w:r>
      <w:r>
        <w:t>https://www.kindredsouls.com.au</w:t>
      </w:r>
    </w:p>
    <w:p>
      <w:r>
        <w:rPr>
          <w:b/>
        </w:rPr>
        <w:t>技术栈：</w:t>
      </w:r>
      <w:r>
        <w:t>React + TypeScript + Vite | Node.js API | Supabase | Stripe | DeepSeek</w:t>
      </w:r>
    </w:p>
    <w:p>
      <w:r>
        <w:rPr>
          <w:b/>
        </w:rPr>
        <w:t>代码仓库：</w:t>
      </w:r>
      <w:r>
        <w:t>~/Desktop/KindredSouls/</w:t>
      </w:r>
    </w:p>
    <w:p>
      <w:r>
        <w:rPr>
          <w:b/>
        </w:rPr>
        <w:t>有效源代码：</w:t>
      </w:r>
      <w:r>
        <w:t>约6,525行（前端+后端+算法引擎）</w:t>
      </w:r>
    </w:p>
    <w:p>
      <w:pPr>
        <w:pStyle w:val="Heading1"/>
      </w:pPr>
      <w:r>
        <w:t>二、项目目录结构</w:t>
      </w:r>
    </w:p>
    <w:p>
      <w:r>
        <w:t>KindredSouls/</w:t>
      </w:r>
    </w:p>
    <w:p>
      <w:r>
        <w:t>├── web/                        # 主项目（前端+API，部署至Vercel）</w:t>
      </w:r>
    </w:p>
    <w:p>
      <w:r>
        <w:t>│   ├── src/</w:t>
      </w:r>
    </w:p>
    <w:p>
      <w:r>
        <w:t>│   │   ├── App.tsx             # 主组件（727行）</w:t>
      </w:r>
    </w:p>
    <w:p>
      <w:r>
        <w:t>│   │   ├── main.tsx            # 入口</w:t>
      </w:r>
    </w:p>
    <w:p>
      <w:r>
        <w:t>│   │   ├── App.css             # 主样式</w:t>
      </w:r>
    </w:p>
    <w:p>
      <w:r>
        <w:t>│   │   ├── index.css           # 全局样式</w:t>
      </w:r>
    </w:p>
    <w:p>
      <w:r>
        <w:t>│   │   ├── components/</w:t>
      </w:r>
    </w:p>
    <w:p>
      <w:r>
        <w:t>│   │   │   ├── CelestialBackground.tsx  # 星空背景</w:t>
      </w:r>
    </w:p>
    <w:p>
      <w:r>
        <w:t>│   │   │   ├── AuthButton.tsx           # Google登录</w:t>
      </w:r>
    </w:p>
    <w:p>
      <w:r>
        <w:t>│   │   │   ├── PaywallCard.tsx          # 付费墙</w:t>
      </w:r>
    </w:p>
    <w:p>
      <w:r>
        <w:t>│   │   │   └── AuthWallCard.tsx          # 登录引导</w:t>
      </w:r>
    </w:p>
    <w:p>
      <w:r>
        <w:t>│   │   ├── lib/</w:t>
      </w:r>
    </w:p>
    <w:p>
      <w:r>
        <w:t>│   │   │   ├── supabase.ts    # Supabase客户端</w:t>
      </w:r>
    </w:p>
    <w:p>
      <w:r>
        <w:t>│   │   │   └── algos/</w:t>
      </w:r>
    </w:p>
    <w:p>
      <w:r>
        <w:t>│   │   │       ├── bazi.ts    # 八字引擎（387行）</w:t>
      </w:r>
    </w:p>
    <w:p>
      <w:r>
        <w:t>│   │   │       ├── zodiac.ts  # 星座引擎（357行）</w:t>
      </w:r>
    </w:p>
    <w:p>
      <w:r>
        <w:t>│   │   │       ├── iching.ts  # 易经64卦（1315行）</w:t>
      </w:r>
    </w:p>
    <w:p>
      <w:r>
        <w:t>│   │   │       ├── i18n.ts    # 多语言工具</w:t>
      </w:r>
    </w:p>
    <w:p>
      <w:r>
        <w:t>│   │   │       ├── types.ts   # 类型定义</w:t>
      </w:r>
    </w:p>
    <w:p>
      <w:r>
        <w:t>│   │   │       └── index.ts   # 统一导出</w:t>
      </w:r>
    </w:p>
    <w:p>
      <w:r>
        <w:t>│   │   └── i18n/</w:t>
      </w:r>
    </w:p>
    <w:p>
      <w:r>
        <w:t>│   │       ├── index.ts       # i18n配置</w:t>
      </w:r>
    </w:p>
    <w:p>
      <w:r>
        <w:t>│   │       └── locales/       # zh/en/es/fr翻译</w:t>
      </w:r>
    </w:p>
    <w:p>
      <w:r>
        <w:t>│   └── api/</w:t>
      </w:r>
    </w:p>
    <w:p>
      <w:r>
        <w:t>│       ├── health.js          # 健康检查</w:t>
      </w:r>
    </w:p>
    <w:p>
      <w:r>
        <w:t>│       ├── ai-insight.js      # AI洞察（DeepSeek）</w:t>
      </w:r>
    </w:p>
    <w:p>
      <w:r>
        <w:t>│       ├── save-result.js     # 结果保存</w:t>
      </w:r>
    </w:p>
    <w:p>
      <w:r>
        <w:t>│       ├── create-checkout.js # Stripe支付</w:t>
      </w:r>
    </w:p>
    <w:p>
      <w:r>
        <w:t>│       ├── webhook.js         # 支付回调</w:t>
      </w:r>
    </w:p>
    <w:p>
      <w:r>
        <w:t>│       ├── tarot-cards.js     # 塔罗牌API</w:t>
      </w:r>
    </w:p>
    <w:p>
      <w:r>
        <w:t>│       └── tarot-data.js      # 塔罗牌数据</w:t>
      </w:r>
    </w:p>
    <w:p>
      <w:r>
        <w:t>├── api/                        # 旧版API（已迁移）</w:t>
      </w:r>
    </w:p>
    <w:p>
      <w:r>
        <w:t>├── server/                     # 旧版服务端（已弃用）</w:t>
      </w:r>
    </w:p>
    <w:p>
      <w:r>
        <w:t>├── app/                        # React Native App（预留）</w:t>
      </w:r>
    </w:p>
    <w:p>
      <w:r>
        <w:t>├── docs/                       # 产品文档</w:t>
      </w:r>
    </w:p>
    <w:p>
      <w:r>
        <w:t>└── supabase/                   # Supabase配置</w:t>
      </w:r>
    </w:p>
    <w:p>
      <w:r>
        <w:br w:type="page"/>
      </w:r>
    </w:p>
    <w:p>
      <w:pPr>
        <w:pStyle w:val="Heading1"/>
      </w:pPr>
      <w:r>
        <w:t>三、前端模块（web/src/）</w:t>
      </w:r>
    </w:p>
    <w:p>
      <w:r>
        <w:rPr>
          <w:b/>
        </w:rPr>
        <w:t>前端代码合计：4655 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lib/algos/iching.ts</w:t>
            </w:r>
          </w:p>
        </w:tc>
        <w:tc>
          <w:tcPr>
            <w:tcW w:type="dxa" w:w="2880"/>
          </w:tcPr>
          <w:p>
            <w:r>
              <w:t>1315</w:t>
            </w:r>
          </w:p>
        </w:tc>
        <w:tc>
          <w:tcPr>
            <w:tcW w:type="dxa" w:w="2880"/>
          </w:tcPr>
          <w:p>
            <w:r>
              <w:t>易经64卦引擎（四语言）</w:t>
            </w:r>
          </w:p>
        </w:tc>
      </w:tr>
      <w:tr>
        <w:tc>
          <w:tcPr>
            <w:tcW w:type="dxa" w:w="2880"/>
          </w:tcPr>
          <w:p>
            <w:r>
              <w:t>App.tsx</w:t>
            </w:r>
          </w:p>
        </w:tc>
        <w:tc>
          <w:tcPr>
            <w:tcW w:type="dxa" w:w="2880"/>
          </w:tcPr>
          <w:p>
            <w:r>
              <w:t>727</w:t>
            </w:r>
          </w:p>
        </w:tc>
        <w:tc>
          <w:tcPr>
            <w:tcW w:type="dxa" w:w="2880"/>
          </w:tcPr>
          <w:p>
            <w:r>
              <w:t>前端主组件：日期输入、合盘计算、三层门禁、结果展示</w:t>
            </w:r>
          </w:p>
        </w:tc>
      </w:tr>
      <w:tr>
        <w:tc>
          <w:tcPr>
            <w:tcW w:type="dxa" w:w="2880"/>
          </w:tcPr>
          <w:p>
            <w:r>
              <w:t>components/CelestialBackground.tsx</w:t>
            </w:r>
          </w:p>
        </w:tc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>
              <w:t>星空背景：视频+Canvas粒子</w:t>
            </w:r>
          </w:p>
        </w:tc>
      </w:tr>
      <w:tr>
        <w:tc>
          <w:tcPr>
            <w:tcW w:type="dxa" w:w="2880"/>
          </w:tcPr>
          <w:p>
            <w:r>
              <w:t>lib/algos/bazi.ts</w:t>
            </w:r>
          </w:p>
        </w:tc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>八字引擎：天干地支、五行分析、合盘评分</w:t>
            </w:r>
          </w:p>
        </w:tc>
      </w:tr>
      <w:tr>
        <w:tc>
          <w:tcPr>
            <w:tcW w:type="dxa" w:w="2880"/>
          </w:tcPr>
          <w:p>
            <w:r>
              <w:t>lib/algos/zodiac.ts</w:t>
            </w:r>
          </w:p>
        </w:tc>
        <w:tc>
          <w:tcPr>
            <w:tcW w:type="dxa" w:w="2880"/>
          </w:tcPr>
          <w:p>
            <w:r>
              <w:t>357</w:t>
            </w:r>
          </w:p>
        </w:tc>
        <w:tc>
          <w:tcPr>
            <w:tcW w:type="dxa" w:w="2880"/>
          </w:tcPr>
          <w:p>
            <w:r>
              <w:t>星座引擎：星座计算、相位、四维评分</w:t>
            </w:r>
          </w:p>
        </w:tc>
      </w:tr>
      <w:tr>
        <w:tc>
          <w:tcPr>
            <w:tcW w:type="dxa" w:w="2880"/>
          </w:tcPr>
          <w:p>
            <w:r>
              <w:t>App.css</w:t>
            </w:r>
          </w:p>
        </w:tc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前端主样式（玻璃拟态、渐变、动画）</w:t>
            </w:r>
          </w:p>
        </w:tc>
      </w:tr>
      <w:tr>
        <w:tc>
          <w:tcPr>
            <w:tcW w:type="dxa" w:w="2880"/>
          </w:tcPr>
          <w:p>
            <w:r>
              <w:t>lib/algos/index.ts</w:t>
            </w:r>
          </w:p>
        </w:tc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算法统一导出与综合评分</w:t>
            </w:r>
          </w:p>
        </w:tc>
      </w:tr>
      <w:tr>
        <w:tc>
          <w:tcPr>
            <w:tcW w:type="dxa" w:w="2880"/>
          </w:tcPr>
          <w:p>
            <w:r>
              <w:t>components/AuthButton.tsx</w:t>
            </w:r>
          </w:p>
        </w:tc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Google OAuth登录组件</w:t>
            </w:r>
          </w:p>
        </w:tc>
      </w:tr>
      <w:tr>
        <w:tc>
          <w:tcPr>
            <w:tcW w:type="dxa" w:w="2880"/>
          </w:tcPr>
          <w:p>
            <w:r>
              <w:t>components/PaywallCard.tsx</w:t>
            </w:r>
          </w:p>
        </w:tc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付费墙：Stripe Checkout</w:t>
            </w:r>
          </w:p>
        </w:tc>
      </w:tr>
      <w:tr>
        <w:tc>
          <w:tcPr>
            <w:tcW w:type="dxa" w:w="2880"/>
          </w:tcPr>
          <w:p>
            <w:r>
              <w:t>index.css</w:t>
            </w:r>
          </w:p>
        </w:tc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全局CSS重置与基础样式</w:t>
            </w:r>
          </w:p>
        </w:tc>
      </w:tr>
      <w:tr>
        <w:tc>
          <w:tcPr>
            <w:tcW w:type="dxa" w:w="2880"/>
          </w:tcPr>
          <w:p>
            <w:r>
              <w:t>lib/algos/i18n.ts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多语言工具</w:t>
            </w:r>
          </w:p>
        </w:tc>
      </w:tr>
      <w:tr>
        <w:tc>
          <w:tcPr>
            <w:tcW w:type="dxa" w:w="2880"/>
          </w:tcPr>
          <w:p>
            <w:r>
              <w:t>components/AuthWallCard.tsx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登录引导卡片</w:t>
            </w:r>
          </w:p>
        </w:tc>
      </w:tr>
      <w:tr>
        <w:tc>
          <w:tcPr>
            <w:tcW w:type="dxa" w:w="2880"/>
          </w:tcPr>
          <w:p>
            <w:r>
              <w:t>lib/algos/types.ts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TypeScript类型定义</w:t>
            </w:r>
          </w:p>
        </w:tc>
      </w:tr>
      <w:tr>
        <w:tc>
          <w:tcPr>
            <w:tcW w:type="dxa" w:w="2880"/>
          </w:tcPr>
          <w:p>
            <w:r>
              <w:t>i18n/index.ts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i18n初始化</w:t>
            </w:r>
          </w:p>
        </w:tc>
      </w:tr>
      <w:tr>
        <w:tc>
          <w:tcPr>
            <w:tcW w:type="dxa" w:w="2880"/>
          </w:tcPr>
          <w:p>
            <w:r>
              <w:t>main.tsx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React应用入口</w:t>
            </w:r>
          </w:p>
        </w:tc>
      </w:tr>
      <w:tr>
        <w:tc>
          <w:tcPr>
            <w:tcW w:type="dxa" w:w="2880"/>
          </w:tcPr>
          <w:p>
            <w:r>
              <w:t>lib/supabase.ts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Supabase客户端初始化</w:t>
            </w:r>
          </w:p>
        </w:tc>
      </w:tr>
    </w:tbl>
    <w:p/>
    <w:p>
      <w:pPr>
        <w:pStyle w:val="Heading1"/>
      </w:pPr>
      <w:r>
        <w:t>四、后端API（web/api/）</w:t>
      </w:r>
    </w:p>
    <w:p>
      <w:r>
        <w:rPr>
          <w:b/>
        </w:rPr>
        <w:t>后端API代码合计：1087 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tarot-cards.js</w:t>
            </w:r>
          </w:p>
        </w:tc>
        <w:tc>
          <w:tcPr>
            <w:tcW w:type="dxa" w:w="2880"/>
          </w:tcPr>
          <w:p>
            <w:r>
              <w:t>383</w:t>
            </w:r>
          </w:p>
        </w:tc>
        <w:tc>
          <w:tcPr>
            <w:tcW w:type="dxa" w:w="2880"/>
          </w:tcPr>
          <w:p>
            <w:r>
              <w:t>塔罗牌API</w:t>
            </w:r>
          </w:p>
        </w:tc>
      </w:tr>
      <w:tr>
        <w:tc>
          <w:tcPr>
            <w:tcW w:type="dxa" w:w="2880"/>
          </w:tcPr>
          <w:p>
            <w:r>
              <w:t>tarot-data.js</w:t>
            </w:r>
          </w:p>
        </w:tc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塔罗牌数据</w:t>
            </w:r>
          </w:p>
        </w:tc>
      </w:tr>
      <w:tr>
        <w:tc>
          <w:tcPr>
            <w:tcW w:type="dxa" w:w="2880"/>
          </w:tcPr>
          <w:p>
            <w:r>
              <w:t>ai-insight.js</w:t>
            </w:r>
          </w:p>
        </w:tc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AI洞察API（DeepSeek）</w:t>
            </w:r>
          </w:p>
        </w:tc>
      </w:tr>
      <w:tr>
        <w:tc>
          <w:tcPr>
            <w:tcW w:type="dxa" w:w="2880"/>
          </w:tcPr>
          <w:p>
            <w:r>
              <w:t>webhook.js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Stripe支付回调</w:t>
            </w:r>
          </w:p>
        </w:tc>
      </w:tr>
      <w:tr>
        <w:tc>
          <w:tcPr>
            <w:tcW w:type="dxa" w:w="2880"/>
          </w:tcPr>
          <w:p>
            <w:r>
              <w:t>create-checkout.js</w:t>
            </w:r>
          </w:p>
        </w:tc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Stripe支付创建</w:t>
            </w:r>
          </w:p>
        </w:tc>
      </w:tr>
      <w:tr>
        <w:tc>
          <w:tcPr>
            <w:tcW w:type="dxa" w:w="2880"/>
          </w:tcPr>
          <w:p>
            <w:r>
              <w:t>save-result.js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结果保存API</w:t>
            </w:r>
          </w:p>
        </w:tc>
      </w:tr>
      <w:tr>
        <w:tc>
          <w:tcPr>
            <w:tcW w:type="dxa" w:w="2880"/>
          </w:tcPr>
          <w:p>
            <w:r>
              <w:t>health.js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健康检查API</w:t>
            </w:r>
          </w:p>
        </w:tc>
      </w:tr>
    </w:tbl>
    <w:p/>
    <w:p>
      <w:pPr>
        <w:pStyle w:val="Heading1"/>
      </w:pPr>
      <w:r>
        <w:t>五、三引擎算法层（web/src/lib/algos/）</w:t>
      </w:r>
    </w:p>
    <w:p>
      <w:r>
        <w:t>KindredSouls的核心差异化能力来自三个命理引擎的融合计算：</w:t>
      </w:r>
    </w:p>
    <w:p>
      <w:r>
        <w:rPr>
          <w:b/>
        </w:rPr>
        <w:t>八字引擎（bazi.ts，387行）：</w:t>
      </w:r>
      <w:r>
        <w:t>天干地支计算、五行生克分析、日主强弱判定、情侣八字合盘匹配评分</w:t>
      </w:r>
    </w:p>
    <w:p>
      <w:r>
        <w:rPr>
          <w:b/>
        </w:rPr>
        <w:t>星座引擎（zodiac.ts，357行）：</w:t>
      </w:r>
      <w:r>
        <w:t>太阳/月亮/上升星座计算、星座相位分析、元素互动、四维兼容性评分</w:t>
      </w:r>
    </w:p>
    <w:p>
      <w:r>
        <w:rPr>
          <w:b/>
        </w:rPr>
        <w:t>易经引擎（iching.ts，1315行）：</w:t>
      </w:r>
      <w:r>
        <w:t>64卦完整数据（四语言）、卦象推演、关系解读</w:t>
      </w:r>
    </w:p>
    <w:p>
      <w:r>
        <w:rPr>
          <w:b/>
        </w:rPr>
        <w:t>综合评分（index.ts，294行）：</w:t>
      </w:r>
      <w:r>
        <w:t>三引擎加权融合，生成0-100总评分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i18n.ts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多语言工具</w:t>
            </w:r>
          </w:p>
        </w:tc>
      </w:tr>
      <w:tr>
        <w:tc>
          <w:tcPr>
            <w:tcW w:type="dxa" w:w="2880"/>
          </w:tcPr>
          <w:p>
            <w:r>
              <w:t>bazi.ts</w:t>
            </w:r>
          </w:p>
        </w:tc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>八字引擎：天干地支、五行分析、合盘评分</w:t>
            </w:r>
          </w:p>
        </w:tc>
      </w:tr>
      <w:tr>
        <w:tc>
          <w:tcPr>
            <w:tcW w:type="dxa" w:w="2880"/>
          </w:tcPr>
          <w:p>
            <w:r>
              <w:t>iching.ts</w:t>
            </w:r>
          </w:p>
        </w:tc>
        <w:tc>
          <w:tcPr>
            <w:tcW w:type="dxa" w:w="2880"/>
          </w:tcPr>
          <w:p>
            <w:r>
              <w:t>1315</w:t>
            </w:r>
          </w:p>
        </w:tc>
        <w:tc>
          <w:tcPr>
            <w:tcW w:type="dxa" w:w="2880"/>
          </w:tcPr>
          <w:p>
            <w:r>
              <w:t>易经64卦引擎（四语言）</w:t>
            </w:r>
          </w:p>
        </w:tc>
      </w:tr>
      <w:tr>
        <w:tc>
          <w:tcPr>
            <w:tcW w:type="dxa" w:w="2880"/>
          </w:tcPr>
          <w:p>
            <w:r>
              <w:t>types.ts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TypeScript类型定义</w:t>
            </w:r>
          </w:p>
        </w:tc>
      </w:tr>
      <w:tr>
        <w:tc>
          <w:tcPr>
            <w:tcW w:type="dxa" w:w="2880"/>
          </w:tcPr>
          <w:p>
            <w:r>
              <w:t>index.ts</w:t>
            </w:r>
          </w:p>
        </w:tc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算法统一导出与综合评分</w:t>
            </w:r>
          </w:p>
        </w:tc>
      </w:tr>
      <w:tr>
        <w:tc>
          <w:tcPr>
            <w:tcW w:type="dxa" w:w="2880"/>
          </w:tcPr>
          <w:p>
            <w:r>
              <w:t>zodiac.ts</w:t>
            </w:r>
          </w:p>
        </w:tc>
        <w:tc>
          <w:tcPr>
            <w:tcW w:type="dxa" w:w="2880"/>
          </w:tcPr>
          <w:p>
            <w:r>
              <w:t>357</w:t>
            </w:r>
          </w:p>
        </w:tc>
        <w:tc>
          <w:tcPr>
            <w:tcW w:type="dxa" w:w="2880"/>
          </w:tcPr>
          <w:p>
            <w:r>
              <w:t>星座引擎：星座计算、相位、四维评分</w:t>
            </w:r>
          </w:p>
        </w:tc>
      </w:tr>
    </w:tbl>
    <w:p/>
    <w:p>
      <w:pPr>
        <w:pStyle w:val="Heading1"/>
      </w:pPr>
      <w:r>
        <w:t>六、国际化（i18n）</w:t>
      </w:r>
    </w:p>
    <w:p>
      <w:r>
        <w:t>支持4种语言：中文（zh）、英文（en）、西班牙文（es）、法文（fr）</w:t>
      </w:r>
    </w:p>
    <w:p>
      <w:r>
        <w:t>易经64卦和塔罗牌均含完整四语言翻译</w:t>
      </w:r>
    </w:p>
    <w:p>
      <w:r>
        <w:t>web/src/i18n/index.ts  (33行)</w:t>
      </w:r>
    </w:p>
    <w:p>
      <w:r>
        <w:t>web/src/i18n/locales/zh.json  (38行)</w:t>
      </w:r>
    </w:p>
    <w:p>
      <w:r>
        <w:t>web/src/i18n/locales/en.json  (38行)</w:t>
      </w:r>
    </w:p>
    <w:p>
      <w:r>
        <w:t>web/src/i18n/locales/fr.json  (38行)</w:t>
      </w:r>
    </w:p>
    <w:p>
      <w:r>
        <w:t>web/src/i18n/locales/es.json  (38行)</w:t>
      </w:r>
    </w:p>
    <w:p>
      <w:pPr>
        <w:pStyle w:val="Heading1"/>
      </w:pPr>
      <w:r>
        <w:t>七、部署与配置</w:t>
      </w:r>
    </w:p>
    <w:p>
      <w:r>
        <w:rPr>
          <w:b/>
        </w:rPr>
        <w:t>部署平台：</w:t>
      </w:r>
      <w:r>
        <w:t>Vercel（免费版，Root Directory: web/）</w:t>
      </w:r>
    </w:p>
    <w:p>
      <w:r>
        <w:rPr>
          <w:b/>
        </w:rPr>
        <w:t>数据库：</w:t>
      </w:r>
      <w:r>
        <w:t>Supabase（项目ID: wfkxqhlcgrikxoofjvas）</w:t>
      </w:r>
    </w:p>
    <w:p>
      <w:r>
        <w:rPr>
          <w:b/>
        </w:rPr>
        <w:t>支付：</w:t>
      </w:r>
      <w:r>
        <w:t>Stripe Checkout（沙盒环境，$4.99/月起）</w:t>
      </w:r>
    </w:p>
    <w:p>
      <w:r>
        <w:rPr>
          <w:b/>
        </w:rPr>
        <w:t>AI：</w:t>
      </w:r>
      <w:r>
        <w:t>DeepSeek API（情感洞察生成）</w:t>
      </w:r>
    </w:p>
    <w:p>
      <w:r>
        <w:rPr>
          <w:b/>
        </w:rPr>
        <w:t>认证：</w:t>
      </w:r>
      <w:r>
        <w:t>Supabase Auth（Google OAuth + Email魔法链接）</w:t>
      </w:r>
    </w:p>
    <w:p>
      <w:r>
        <w:rPr>
          <w:b/>
        </w:rPr>
        <w:t>保活：</w:t>
      </w:r>
      <w:r>
        <w:t>UptimeRobot 每5分钟ping /api/health</w:t>
      </w:r>
    </w:p>
    <w:p>
      <w:pPr>
        <w:pStyle w:val="Heading1"/>
      </w:pPr>
      <w:r>
        <w:t>八、数据库表结构（Supabase）</w:t>
      </w:r>
    </w:p>
    <w:p>
      <w:r>
        <w:rPr>
          <w:b/>
        </w:rPr>
        <w:t>users：</w:t>
      </w:r>
      <w:r>
        <w:t>Supabase Auth内置用户表</w:t>
      </w:r>
    </w:p>
    <w:p>
      <w:r>
        <w:rPr>
          <w:b/>
        </w:rPr>
        <w:t>user_profiles：</w:t>
      </w:r>
      <w:r>
        <w:t>用户扩展信息（paid, stripe_customer_id, email, birth_date）</w:t>
      </w:r>
    </w:p>
    <w:p>
      <w:r>
        <w:rPr>
          <w:b/>
        </w:rPr>
        <w:t>birth_charts：</w:t>
      </w:r>
      <w:r>
        <w:t>本命盘数据</w:t>
      </w:r>
    </w:p>
    <w:p>
      <w:r>
        <w:rPr>
          <w:b/>
        </w:rPr>
        <w:t>zodiac_charts：</w:t>
      </w:r>
      <w:r>
        <w:t>星座盘数据</w:t>
      </w:r>
    </w:p>
    <w:p>
      <w:r>
        <w:rPr>
          <w:b/>
        </w:rPr>
        <w:t>compatibility_results：</w:t>
      </w:r>
      <w:r>
        <w:t>合盘结果（含八字/星座/易经/AI洞察详情）</w:t>
      </w:r>
    </w:p>
    <w:p>
      <w:r>
        <w:rPr>
          <w:b/>
        </w:rPr>
        <w:t>daily_fortunes：</w:t>
      </w:r>
      <w:r>
        <w:t>每日运势</w:t>
      </w:r>
    </w:p>
    <w:p>
      <w:r>
        <w:rPr>
          <w:b/>
        </w:rPr>
        <w:t>iching_readings：</w:t>
      </w:r>
      <w:r>
        <w:t>易经占卜记录</w:t>
      </w:r>
    </w:p>
    <w:p>
      <w:pPr>
        <w:pStyle w:val="Heading1"/>
      </w:pPr>
      <w:r>
        <w:t>九、核心业务流程</w:t>
      </w:r>
    </w:p>
    <w:p>
      <w:r>
        <w:rPr>
          <w:b/>
        </w:rPr>
        <w:t>1. 合盘：</w:t>
      </w:r>
      <w:r>
        <w:t>输入双方生日 → 三引擎并行计算 → 综合评分 → 结果展示</w:t>
      </w:r>
    </w:p>
    <w:p>
      <w:r>
        <w:rPr>
          <w:b/>
        </w:rPr>
        <w:t>2. 登录：</w:t>
      </w:r>
      <w:r>
        <w:t>Google登录 → OAuth跳转 → Supabase Auth → 回调返回</w:t>
      </w:r>
    </w:p>
    <w:p>
      <w:r>
        <w:rPr>
          <w:b/>
        </w:rPr>
        <w:t>3. 付费：</w:t>
      </w:r>
      <w:r>
        <w:t>三层门禁（未登录→登录墙 → 未付费→付费墙 → 已付费→AI洞察）</w:t>
      </w:r>
    </w:p>
    <w:p>
      <w:r>
        <w:rPr>
          <w:b/>
        </w:rPr>
        <w:t>4. AI洞察：</w:t>
      </w:r>
      <w:r>
        <w:t>付费后 → DeepSeek API → 四段式模板+塔罗牌 → 展示</w:t>
      </w:r>
    </w:p>
    <w:p>
      <w:r>
        <w:rPr>
          <w:b/>
        </w:rPr>
        <w:t>5. 保存：</w:t>
      </w:r>
      <w:r>
        <w:t>计算完成 → POST /api/save-result → Supabase存储</w:t>
      </w:r>
    </w:p>
    <w:p>
      <w:pPr>
        <w:pStyle w:val="Heading1"/>
      </w:pPr>
      <w:r>
        <w:t>十、技术特征</w:t>
      </w:r>
    </w:p>
    <w:p>
      <w:r>
        <w:rPr>
          <w:b/>
        </w:rPr>
        <w:t>纯REST架构：</w:t>
      </w:r>
      <w:r>
        <w:t>弃用Supabase JS SDK，纯REST+手动JWT解码</w:t>
      </w:r>
    </w:p>
    <w:p>
      <w:r>
        <w:rPr>
          <w:b/>
        </w:rPr>
        <w:t>确定性伪随机：</w:t>
      </w:r>
      <w:r>
        <w:t>塔罗牌 Hash(生日1+生日2+日期) 算法</w:t>
      </w:r>
    </w:p>
    <w:p>
      <w:r>
        <w:rPr>
          <w:b/>
        </w:rPr>
        <w:t>三层门禁：</w:t>
      </w:r>
      <w:r>
        <w:t>React状态驱动，未登录/未付费/已付费三级切换</w:t>
      </w:r>
    </w:p>
    <w:p>
      <w:r>
        <w:rPr>
          <w:b/>
        </w:rPr>
        <w:t>Canvas+视频双层背景：</w:t>
      </w:r>
      <w:r>
        <w:t>Canvas粒子先加载，视频懒加载淡入</w:t>
      </w:r>
    </w:p>
    <w:p>
      <w:r>
        <w:rPr>
          <w:b/>
        </w:rPr>
        <w:t>200条LRU缓存：</w:t>
      </w:r>
      <w:r>
        <w:t>AI洞察结果缓存减少重复调用</w:t>
      </w:r>
    </w:p>
    <w:p>
      <w:r>
        <w:rPr>
          <w:b/>
        </w:rPr>
        <w:t>多语言日期输入：</w:t>
      </w:r>
      <w:r>
        <w:t>自动检测语言，中文年-月-日，外文日-月-年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F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F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